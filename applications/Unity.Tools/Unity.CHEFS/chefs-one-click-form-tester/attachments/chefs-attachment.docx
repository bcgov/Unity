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CHEFS Automated Attachment</w:t>
      </w:r>
    </w:p>
    <w:p>
      <w:r>
        <w:t>Synthetic content for automated form submission.</w:t>
      </w:r>
    </w:p>
    <w:p>
      <w:r>
        <w:t>No personal information is included.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Amount</w:t>
            </w:r>
          </w:p>
        </w:tc>
      </w:tr>
      <w:tr>
        <w:tc>
          <w:tcPr>
            <w:tcW w:type="dxa" w:w="4320"/>
          </w:tcPr>
          <w:p>
            <w:r>
              <w:t>Program supplies</w:t>
            </w:r>
          </w:p>
        </w:tc>
        <w:tc>
          <w:tcPr>
            <w:tcW w:type="dxa" w:w="4320"/>
          </w:tcPr>
          <w:p>
            <w:r>
              <w:t>$1,250.00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